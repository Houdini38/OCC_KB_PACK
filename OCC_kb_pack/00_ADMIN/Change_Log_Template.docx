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Change Log Template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docs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Track every knowledge base change before it reaches Hope.</w:t>
      </w:r>
    </w:p>
    <w:p>
      <w:pPr>
        <w:pStyle w:val="Heading1"/>
      </w:pPr>
      <w:r>
        <w:t>How to use</w:t>
      </w:r>
    </w:p>
    <w:p>
      <w:pPr>
        <w:pStyle w:val="ListNumber"/>
      </w:pPr>
      <w:r>
        <w:t>Create one row for every new file, revision, or retirement.</w:t>
      </w:r>
    </w:p>
    <w:p>
      <w:pPr>
        <w:pStyle w:val="ListNumber"/>
      </w:pPr>
      <w:r>
        <w:t>Explain exactly what changed and why.</w:t>
      </w:r>
    </w:p>
    <w:p>
      <w:pPr>
        <w:pStyle w:val="ListNumber"/>
      </w:pPr>
      <w:r>
        <w:t>Do not upload to production until the owner and approver fields are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t>Date</w:t>
            </w:r>
          </w:p>
        </w:tc>
        <w:tc>
          <w:tcPr>
            <w:tcW w:type="dxa" w:w="1136"/>
          </w:tcPr>
          <w:p>
            <w:r>
              <w:t>Document Name</w:t>
            </w:r>
          </w:p>
        </w:tc>
        <w:tc>
          <w:tcPr>
            <w:tcW w:type="dxa" w:w="1136"/>
          </w:tcPr>
          <w:p>
            <w:r>
              <w:t>Old Version</w:t>
            </w:r>
          </w:p>
        </w:tc>
        <w:tc>
          <w:tcPr>
            <w:tcW w:type="dxa" w:w="1136"/>
          </w:tcPr>
          <w:p>
            <w:r>
              <w:t>New Version</w:t>
            </w:r>
          </w:p>
        </w:tc>
        <w:tc>
          <w:tcPr>
            <w:tcW w:type="dxa" w:w="1136"/>
          </w:tcPr>
          <w:p>
            <w:r>
              <w:t>Change Summary</w:t>
            </w:r>
          </w:p>
        </w:tc>
        <w:tc>
          <w:tcPr>
            <w:tcW w:type="dxa" w:w="1136"/>
          </w:tcPr>
          <w:p>
            <w:r>
              <w:t>Reason</w:t>
            </w:r>
          </w:p>
        </w:tc>
        <w:tc>
          <w:tcPr>
            <w:tcW w:type="dxa" w:w="1136"/>
          </w:tcPr>
          <w:p>
            <w:r>
              <w:t>Owner</w:t>
            </w:r>
          </w:p>
        </w:tc>
        <w:tc>
          <w:tcPr>
            <w:tcW w:type="dxa" w:w="1136"/>
          </w:tcPr>
          <w:p>
            <w:r>
              <w:t>Approved By</w:t>
            </w:r>
          </w:p>
        </w:tc>
        <w:tc>
          <w:tcPr>
            <w:tcW w:type="dxa" w:w="1136"/>
          </w:tcPr>
          <w:p>
            <w:r>
              <w:t>Uploaded?</w:t>
            </w:r>
          </w:p>
        </w:tc>
      </w:tr>
      <w:tr>
        <w:tc>
          <w:tcPr>
            <w:tcW w:type="dxa" w:w="1136"/>
          </w:tcPr>
          <w:p>
            <w:r>
              <w:t>YYYY-MM-DD</w:t>
            </w:r>
          </w:p>
        </w:tc>
        <w:tc>
          <w:tcPr>
            <w:tcW w:type="dxa" w:w="1136"/>
          </w:tcPr>
          <w:p>
            <w:r>
              <w:t>[Doc name]</w:t>
            </w:r>
          </w:p>
        </w:tc>
        <w:tc>
          <w:tcPr>
            <w:tcW w:type="dxa" w:w="1136"/>
          </w:tcPr>
          <w:p>
            <w:r>
              <w:t>v1.0</w:t>
            </w:r>
          </w:p>
        </w:tc>
        <w:tc>
          <w:tcPr>
            <w:tcW w:type="dxa" w:w="1136"/>
          </w:tcPr>
          <w:p>
            <w:r>
              <w:t>v1.1</w:t>
            </w:r>
          </w:p>
        </w:tc>
        <w:tc>
          <w:tcPr>
            <w:tcW w:type="dxa" w:w="1136"/>
          </w:tcPr>
          <w:p>
            <w:r>
              <w:t>[What changed]</w:t>
            </w:r>
          </w:p>
        </w:tc>
        <w:tc>
          <w:tcPr>
            <w:tcW w:type="dxa" w:w="1136"/>
          </w:tcPr>
          <w:p>
            <w:r>
              <w:t>[Why]</w:t>
            </w:r>
          </w:p>
        </w:tc>
        <w:tc>
          <w:tcPr>
            <w:tcW w:type="dxa" w:w="1136"/>
          </w:tcPr>
          <w:p>
            <w:r>
              <w:t>[Name]</w:t>
            </w:r>
          </w:p>
        </w:tc>
        <w:tc>
          <w:tcPr>
            <w:tcW w:type="dxa" w:w="1136"/>
          </w:tcPr>
          <w:p>
            <w:r>
              <w:t>[Name]</w:t>
            </w:r>
          </w:p>
        </w:tc>
        <w:tc>
          <w:tcPr>
            <w:tcW w:type="dxa" w:w="1136"/>
          </w:tcPr>
          <w:p>
            <w:r>
              <w:t>[Yes/No]</w:t>
            </w:r>
          </w:p>
        </w:tc>
      </w:tr>
    </w:tbl>
    <w:p/>
    <w:p>
      <w:pPr>
        <w:pStyle w:val="Heading1"/>
      </w:pPr>
      <w:r>
        <w:t>Change notes</w:t>
      </w:r>
    </w:p>
    <w:p>
      <w:r>
        <w:rPr>
          <w:b/>
        </w:rPr>
        <w:t xml:space="preserve">Notes: </w:t>
      </w:r>
      <w:r>
        <w:t>[Fill in here]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