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Customer Roleplay Persona Template</w:t>
      </w:r>
    </w:p>
    <w:p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Document Type</w:t>
            </w:r>
          </w:p>
        </w:tc>
        <w:tc>
          <w:tcPr>
            <w:tcW w:type="dxa" w:w="2556"/>
          </w:tcPr>
          <w:p>
            <w:r>
              <w:t>Persona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Draft Template</w:t>
            </w:r>
          </w:p>
        </w:tc>
      </w:tr>
      <w:tr>
        <w:tc>
          <w:tcPr>
            <w:tcW w:type="dxa" w:w="2556"/>
          </w:tcPr>
          <w:p>
            <w:r>
              <w:t>Owner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Last Updated</w:t>
            </w:r>
          </w:p>
        </w:tc>
        <w:tc>
          <w:tcPr>
            <w:tcW w:type="dxa" w:w="2556"/>
          </w:tcPr>
          <w:p>
            <w:r>
              <w:t>YYYY-MM-DD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</w:tcPr>
          <w:p>
            <w:r>
              <w:t>Applies To</w:t>
            </w:r>
          </w:p>
        </w:tc>
        <w:tc>
          <w:tcPr>
            <w:tcW w:type="dxa" w:w="2556"/>
          </w:tcPr>
          <w:p>
            <w:r>
              <w:t>All services</w:t>
            </w:r>
          </w:p>
        </w:tc>
      </w:tr>
      <w:tr>
        <w:tc>
          <w:tcPr>
            <w:tcW w:type="dxa" w:w="2556"/>
          </w:tcPr>
          <w:p>
            <w:r>
              <w:t>Mode Relevance</w:t>
            </w:r>
          </w:p>
        </w:tc>
        <w:tc>
          <w:tcPr>
            <w:tcW w:type="dxa" w:w="2556"/>
          </w:tcPr>
          <w:p>
            <w:r>
              <w:t>Roleplay</w:t>
            </w:r>
          </w:p>
        </w:tc>
        <w:tc>
          <w:tcPr>
            <w:tcW w:type="dxa" w:w="2556"/>
          </w:tcPr>
          <w:p>
            <w:r>
              <w:t>Priority Level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Purpose</w:t>
      </w:r>
    </w:p>
    <w:p>
      <w:r>
        <w:t>Use one document per homeowner persona.</w:t>
      </w:r>
    </w:p>
    <w:p>
      <w:r>
        <w:rPr>
          <w:b/>
        </w:rPr>
        <w:t xml:space="preserve">Persona name: </w:t>
      </w:r>
      <w:r>
        <w:t>[Fill in here]</w:t>
      </w:r>
    </w:p>
    <w:p>
      <w:r>
        <w:rPr>
          <w:b/>
        </w:rPr>
        <w:t xml:space="preserve">Tone and communication style: </w:t>
      </w:r>
      <w:r>
        <w:t>[Fill in here]</w:t>
      </w:r>
    </w:p>
    <w:p>
      <w:r>
        <w:rPr>
          <w:b/>
        </w:rPr>
        <w:t xml:space="preserve">Primary motivation: </w:t>
      </w:r>
      <w:r>
        <w:t>[Fill in here]</w:t>
      </w:r>
    </w:p>
    <w:p>
      <w:r>
        <w:rPr>
          <w:b/>
        </w:rPr>
        <w:t xml:space="preserve">Primary fear: </w:t>
      </w:r>
      <w:r>
        <w:t>[Fill in here]</w:t>
      </w:r>
    </w:p>
    <w:p>
      <w:r>
        <w:rPr>
          <w:b/>
        </w:rPr>
        <w:t xml:space="preserve">Hidden concern: </w:t>
      </w:r>
      <w:r>
        <w:t>[Fill in here]</w:t>
      </w:r>
    </w:p>
    <w:p>
      <w:r>
        <w:rPr>
          <w:b/>
        </w:rPr>
        <w:t xml:space="preserve">Typical statements: </w:t>
      </w:r>
      <w:r>
        <w:t>[Fill in here]</w:t>
      </w:r>
    </w:p>
    <w:p>
      <w:r>
        <w:rPr>
          <w:b/>
        </w:rPr>
        <w:t xml:space="preserve">What makes them more open: </w:t>
      </w:r>
      <w:r>
        <w:t>[Fill in here]</w:t>
      </w:r>
    </w:p>
    <w:p>
      <w:r>
        <w:rPr>
          <w:b/>
        </w:rPr>
        <w:t xml:space="preserve">What makes them shut down: </w:t>
      </w:r>
      <w:r>
        <w:t>[Fill in here]</w:t>
      </w:r>
    </w:p>
    <w:p>
      <w:r>
        <w:rPr>
          <w:b/>
        </w:rPr>
        <w:t xml:space="preserve">Challenge intensity: </w:t>
      </w:r>
      <w:r>
        <w:t>[Fill in here]</w:t>
      </w:r>
    </w:p>
    <w:p>
      <w:r>
        <w:rPr>
          <w:b/>
        </w:rPr>
        <w:t xml:space="preserve">Roleplay realism rules: </w:t>
      </w:r>
      <w:r>
        <w:t>[Fill in here]</w:t>
      </w:r>
    </w:p>
    <w:p>
      <w:pPr>
        <w:pStyle w:val="Heading1"/>
      </w:pPr>
      <w:r>
        <w:t>Scoring focus for this persona</w:t>
      </w:r>
    </w:p>
    <w:p>
      <w:r>
        <w:rPr>
          <w:b/>
        </w:rPr>
        <w:t xml:space="preserve">What a strong rep should demonstrate: </w:t>
      </w:r>
      <w:r>
        <w:t>[Fill in here]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